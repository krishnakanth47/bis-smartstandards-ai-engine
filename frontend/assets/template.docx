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BIS Product Information Form</w:t>
      </w:r>
    </w:p>
    <w:p>
      <w:pPr>
        <w:pStyle w:val="Heading1"/>
      </w:pPr>
      <w:r>
        <w:t>Product Details</w:t>
      </w:r>
    </w:p>
    <w:p>
      <w:r>
        <w:t>Product Name: ____________________________________</w:t>
      </w:r>
    </w:p>
    <w:p>
      <w:r>
        <w:t>Material Category (e.g. Cement, Steel, Concrete): _________________</w:t>
      </w:r>
    </w:p>
    <w:p>
      <w:pPr>
        <w:pStyle w:val="Heading1"/>
      </w:pPr>
      <w:r>
        <w:t>Product Description</w:t>
      </w:r>
    </w:p>
    <w:p>
      <w:r>
        <w:t>Please describe your product, its components, and manufacturing process:</w:t>
      </w:r>
    </w:p>
    <w:p>
      <w:r>
        <w:br/>
        <w:br/>
        <w:br/>
      </w:r>
    </w:p>
    <w:p>
      <w:pPr>
        <w:pStyle w:val="Heading1"/>
      </w:pPr>
      <w:r>
        <w:t>Intended Usage / Application</w:t>
      </w:r>
    </w:p>
    <w:p>
      <w:r>
        <w:t>Where and how will this product be used?</w:t>
      </w:r>
    </w:p>
    <w:p>
      <w:r>
        <w:br/>
        <w:br/>
      </w:r>
    </w:p>
    <w:p>
      <w:pPr>
        <w:pStyle w:val="Heading1"/>
      </w:pPr>
      <w:r>
        <w:t>Key Properties</w:t>
      </w:r>
    </w:p>
    <w:p>
      <w:r>
        <w:t>e.g. 33 Grade, Fe 415, Calcined Clay based, Corrugated</w:t>
      </w:r>
    </w:p>
    <w:p>
      <w:r>
        <w:br/>
        <w:br/>
      </w:r>
    </w:p>
    <w:p>
      <w:pPr>
        <w:pStyle w:val="Heading1"/>
      </w:pPr>
      <w:r>
        <w:t>Additional Notes</w:t>
      </w:r>
    </w:p>
    <w:p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